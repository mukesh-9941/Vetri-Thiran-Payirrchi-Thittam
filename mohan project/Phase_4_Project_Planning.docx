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— PROJECT PLANNING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Planning Statement</w:t>
      </w:r>
    </w:p>
    <w:p>
      <w:pPr>
        <w:pStyle w:val="ListBullet"/>
      </w:pPr>
      <w:r>
        <w:t>The project planning follows the implementation sequence documented for BlogNest AI.</w:t>
      </w:r>
    </w:p>
    <w:p>
      <w:pPr>
        <w:pStyle w:val="Heading1"/>
      </w:pPr>
      <w:r>
        <w:t>Planned Work</w:t>
      </w:r>
    </w:p>
    <w:p>
      <w:pPr>
        <w:pStyle w:val="ListBullet"/>
      </w:pPr>
      <w:r>
        <w:t>1. Project setup and configuration — Project folder, src folder, npm configuration and dependencies</w:t>
      </w:r>
    </w:p>
    <w:p>
      <w:pPr>
        <w:pStyle w:val="ListBullet"/>
      </w:pPr>
      <w:r>
        <w:t>2. Backend development — server.js, app.js, middleware, controllers/services</w:t>
      </w:r>
    </w:p>
    <w:p>
      <w:pPr>
        <w:pStyle w:val="ListBullet"/>
      </w:pPr>
      <w:r>
        <w:t>3. Database configuration — User and Blog schemas; MongoDB/Mongoose connection</w:t>
      </w:r>
    </w:p>
    <w:p>
      <w:pPr>
        <w:pStyle w:val="ListBullet"/>
      </w:pPr>
      <w:r>
        <w:t>4. API routing — Authentication, blog and AI route interfaces</w:t>
      </w:r>
    </w:p>
    <w:p>
      <w:pPr>
        <w:pStyle w:val="ListBullet"/>
      </w:pPr>
      <w:r>
        <w:t>5. Project execution — Run backend with npm run dev</w:t>
      </w:r>
    </w:p>
    <w:p>
      <w:pPr>
        <w:pStyle w:val="ListBullet"/>
      </w:pPr>
      <w:r>
        <w:t>6. API verification — Registration, login, blog creation, search and AI generation</w:t>
      </w:r>
    </w:p>
    <w:p>
      <w:pPr>
        <w:pStyle w:val="ListBullet"/>
      </w:pPr>
      <w:r>
        <w:t>7. Documentation — Project report, API details, screenshots and links</w:t>
      </w:r>
    </w:p>
    <w:p>
      <w:pPr>
        <w:pStyle w:val="ListBullet"/>
      </w:pPr>
      <w:r>
        <w:t>8. Demonstration — API testing and final demo video</w:t>
      </w:r>
    </w:p>
    <w:p>
      <w:pPr>
        <w:pStyle w:val="Heading1"/>
      </w:pPr>
      <w:r>
        <w:t>Team Responsibility</w:t>
      </w:r>
    </w:p>
    <w:p>
      <w:pPr>
        <w:pStyle w:val="ListBullet"/>
      </w:pPr>
      <w:r>
        <w:t>Mukesh S (Team Leader): planning, coordination, review and final integration.</w:t>
      </w:r>
    </w:p>
    <w:p>
      <w:pPr>
        <w:pStyle w:val="ListBullet"/>
      </w:pPr>
      <w:r>
        <w:t>Mohammed Sufiyan A: backend development, routing and database configuration.</w:t>
      </w:r>
    </w:p>
    <w:p>
      <w:pPr>
        <w:pStyle w:val="ListBullet"/>
      </w:pPr>
      <w:r>
        <w:t>Mohan P: AI integration and API development.</w:t>
      </w:r>
    </w:p>
    <w:p>
      <w:pPr>
        <w:pStyle w:val="ListBullet"/>
      </w:pPr>
      <w:r>
        <w:t>Murali Krishnan B: testing and documentation.</w:t>
      </w:r>
    </w:p>
    <w:p>
      <w:pPr>
        <w:pStyle w:val="ListBullet"/>
      </w:pPr>
      <w:r>
        <w:t>Maintain all project work phase-wise in the public GitHub repository.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
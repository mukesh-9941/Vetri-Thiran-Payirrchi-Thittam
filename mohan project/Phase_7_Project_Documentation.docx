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PHASE 7 — PROJECT DOCUMENTATION</w:t>
      </w:r>
    </w:p>
    <w:p/>
    <w:p>
      <w:pPr>
        <w:pStyle w:val="Heading1"/>
      </w:pPr>
      <w:r>
        <w:t>INTRODUCTION</w:t>
      </w:r>
    </w:p>
    <w:p>
      <w:pPr>
        <w:pStyle w:val="Heading1"/>
      </w:pPr>
      <w:r>
        <w:t>Project Details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20"/>
        <w:gridCol w:w="5020"/>
      </w:tblGrid>
      <w:tr>
        <w:tc>
          <w:tcPr>
            <w:tcW w:type="dxa" w:w="5020"/>
          </w:tcPr>
          <w:p>
            <w:r>
              <w:rPr>
                <w:sz w:val="20"/>
              </w:rPr>
              <w:t>Project Title</w:t>
            </w:r>
          </w:p>
        </w:tc>
        <w:tc>
          <w:tcPr>
            <w:tcW w:type="dxa" w:w="5020"/>
          </w:tcPr>
          <w:p>
            <w:r>
              <w:rPr>
                <w:sz w:val="20"/>
              </w:rPr>
              <w:t>BlogNest AI</w:t>
            </w:r>
          </w:p>
        </w:tc>
      </w:tr>
      <w:tr>
        <w:tc>
          <w:tcPr>
            <w:tcW w:type="dxa" w:w="5020"/>
          </w:tcPr>
          <w:p>
            <w:r>
              <w:rPr>
                <w:sz w:val="20"/>
              </w:rPr>
              <w:t>Team ID</w:t>
            </w:r>
          </w:p>
        </w:tc>
        <w:tc>
          <w:tcPr>
            <w:tcW w:type="dxa" w:w="5020"/>
          </w:tcPr>
          <w:p>
            <w:r>
              <w:rPr>
                <w:sz w:val="20"/>
              </w:rPr>
              <w:t>SWTID-2026-2328</w:t>
            </w:r>
          </w:p>
        </w:tc>
      </w:tr>
      <w:tr>
        <w:tc>
          <w:tcPr>
            <w:tcW w:type="dxa" w:w="5020"/>
          </w:tcPr>
          <w:p>
            <w:r>
              <w:rPr>
                <w:sz w:val="20"/>
              </w:rPr>
              <w:t>Team Size</w:t>
            </w:r>
          </w:p>
        </w:tc>
        <w:tc>
          <w:tcPr>
            <w:tcW w:type="dxa" w:w="5020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5020"/>
          </w:tcPr>
          <w:p>
            <w:r>
              <w:rPr>
                <w:sz w:val="20"/>
              </w:rPr>
              <w:t>Team Leader</w:t>
            </w:r>
          </w:p>
        </w:tc>
        <w:tc>
          <w:tcPr>
            <w:tcW w:type="dxa" w:w="5020"/>
          </w:tcPr>
          <w:p>
            <w:r>
              <w:rPr>
                <w:sz w:val="20"/>
              </w:rPr>
              <w:t>Mukesh S</w:t>
            </w:r>
          </w:p>
        </w:tc>
      </w:tr>
      <w:tr>
        <w:tc>
          <w:tcPr>
            <w:tcW w:type="dxa" w:w="5020"/>
          </w:tcPr>
          <w:p>
            <w:r>
              <w:rPr>
                <w:sz w:val="20"/>
              </w:rPr>
              <w:t>MAIL ID</w:t>
            </w:r>
          </w:p>
        </w:tc>
        <w:tc>
          <w:tcPr>
            <w:tcW w:type="dxa" w:w="5020"/>
          </w:tcPr>
          <w:p>
            <w:r>
              <w:rPr>
                <w:sz w:val="20"/>
              </w:rPr>
              <w:t>ajithvijay115@Gmail.Com</w:t>
            </w:r>
          </w:p>
        </w:tc>
      </w:tr>
      <w:tr>
        <w:tc>
          <w:tcPr>
            <w:tcW w:type="dxa" w:w="5020"/>
          </w:tcPr>
          <w:p>
            <w:r>
              <w:rPr>
                <w:sz w:val="20"/>
              </w:rPr>
              <w:t>Team members</w:t>
            </w:r>
          </w:p>
        </w:tc>
        <w:tc>
          <w:tcPr>
            <w:tcW w:type="dxa" w:w="5020"/>
          </w:tcPr>
          <w:p>
            <w:r>
              <w:rPr>
                <w:sz w:val="20"/>
              </w:rPr>
              <w:t>Mohammed Sufiyan A — sufiyan282006@Gmail.Com</w:t>
              <w:br/>
              <w:t>Mohan P — appuda1810@Gmail.Com</w:t>
              <w:br/>
              <w:t>Murali Krishnan B — prakashinipmp405@gmail.Com</w:t>
            </w:r>
          </w:p>
        </w:tc>
      </w:tr>
    </w:tbl>
    <w:p/>
    <w:p>
      <w:pPr>
        <w:pStyle w:val="Heading1"/>
      </w:pPr>
      <w:r>
        <w:t>Documentation Prepared</w:t>
      </w:r>
    </w:p>
    <w:p>
      <w:pPr>
        <w:pStyle w:val="ListBullet"/>
      </w:pPr>
      <w:r>
        <w:t>Project report covering all 8 phases, with Team ID SWTID-2026-2328.</w:t>
      </w:r>
    </w:p>
    <w:p>
      <w:pPr>
        <w:pStyle w:val="ListBullet"/>
      </w:pPr>
      <w:r>
        <w:t>API details, setup instructions and a public GitHub repository with README.</w:t>
      </w:r>
    </w:p>
    <w:p>
      <w:pPr>
        <w:pStyle w:val="ListBullet"/>
      </w:pPr>
      <w:r>
        <w:t>Screenshots of API testing using Thunder Client, shown below.</w:t>
      </w:r>
    </w:p>
    <w:p>
      <w:pPr>
        <w:pStyle w:val="Heading1"/>
      </w:pPr>
      <w:r>
        <w:t>Screenshots</w:t>
      </w:r>
    </w:p>
    <w:p>
      <w:pPr>
        <w:pStyle w:val="ListBullet"/>
      </w:pPr>
      <w:r>
        <w:t>Figure 1: User login – POST /api/auth/login (200 OK, JWT token returned)</w:t>
      </w:r>
    </w:p>
    <w:p>
      <w:pPr>
        <w:pStyle w:val="ListBullet"/>
      </w:pPr>
      <w:r>
        <w:t>Figure 2: Protected profile – GET /api/auth/profile (200 OK)</w:t>
      </w:r>
    </w:p>
    <w:p>
      <w:pPr>
        <w:pStyle w:val="ListBullet"/>
      </w:pPr>
      <w:r>
        <w:t>Figure 3: Create record – POST /api/workouts (201 Created)</w:t>
      </w:r>
    </w:p>
    <w:p>
      <w:pPr>
        <w:pStyle w:val="ListBullet"/>
      </w:pPr>
      <w:r>
        <w:t>Figure 4: List records – GET /api/workouts (200 OK)</w:t>
      </w:r>
    </w:p>
    <w:p>
      <w:pPr>
        <w:pStyle w:val="ListBullet"/>
      </w:pPr>
      <w:r>
        <w:t>Figure 5: Get one record – GET /api/workouts/:id (200 OK)</w:t>
      </w:r>
    </w:p>
    <w:p>
      <w:pPr>
        <w:pStyle w:val="ListBullet"/>
      </w:pPr>
      <w:r>
        <w:t>Figure 6: Update record – PUT /api/workouts/:id (200 OK)</w:t>
      </w:r>
    </w:p>
    <w:p>
      <w:pPr>
        <w:pStyle w:val="ListBullet"/>
      </w:pPr>
      <w:r>
        <w:t>Figure 7: Delete record – DELETE /api/workouts/:id (200 OK)</w:t>
      </w:r>
    </w:p>
    <w:p>
      <w:pPr>
        <w:pStyle w:val="ListBullet"/>
      </w:pPr>
      <w:r>
        <w:t>Figure 8: AI generation – POST /api/ai/workout-recommendation (200 OK)</w:t>
      </w:r>
    </w:p>
    <w:p>
      <w:pPr>
        <w:pStyle w:val="ListBullet"/>
      </w:pPr>
      <w:r>
        <w:t>Figure 9: AI generation – POST /api/ai/fitness-insights (200 OK)</w:t>
      </w:r>
    </w:p>
    <w:p>
      <w:pPr>
        <w:pStyle w:val="Heading1"/>
      </w:pPr>
      <w:r>
        <w:t>Note</w:t>
      </w:r>
    </w:p>
    <w:p>
      <w:pPr>
        <w:pStyle w:val="ListBullet"/>
      </w:pPr>
      <w:r>
        <w:t>The uploaded source document contains the above screenshot captions, including /api/workouts and fitness-related endpoints, under the BlogNest AI project. They are reproduced here without changing the source content.</w:t>
      </w:r>
    </w:p>
    <w:sectPr w:rsidR="00FC693F" w:rsidRPr="0006063C" w:rsidSect="00034616">
      <w:footerReference w:type="default" r:id="rId9"/>
      <w:pgSz w:w="12240" w:h="15840"/>
      <w:pgMar w:top="900" w:right="1100" w:bottom="9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BlogNest AI | Team ID: SWTID-2026-2328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
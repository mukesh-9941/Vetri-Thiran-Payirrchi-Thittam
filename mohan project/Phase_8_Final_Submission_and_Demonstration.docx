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8 — FINAL SUBMISSION &amp; DEMONSTRATION</w:t>
      </w:r>
    </w:p>
    <w:p/>
    <w:p>
      <w:pPr>
        <w:pStyle w:val="Heading1"/>
      </w:pPr>
      <w:r>
        <w:t>INTRODUCTION</w:t>
      </w:r>
    </w:p>
    <w:p>
      <w:pPr>
        <w:pStyle w:val="Heading1"/>
      </w:pPr>
      <w:r>
        <w:t>Project Details</w:t>
      </w:r>
    </w:p>
    <w:tbl>
      <w:tblPr>
        <w:tblW w:type="auto" w:w="0"/>
        <w:jc w:val="center"/>
        <w:tblLook w:firstColumn="1" w:firstRow="1" w:lastColumn="0" w:lastRow="0" w:noHBand="0" w:noVBand="1" w:val="04A0"/>
      </w:tblPr>
      <w:tblGrid>
        <w:gridCol w:w="5020"/>
        <w:gridCol w:w="5020"/>
      </w:tblGrid>
      <w:tr>
        <w:tc>
          <w:tcPr>
            <w:tcW w:type="dxa" w:w="5020"/>
          </w:tcPr>
          <w:p>
            <w:r>
              <w:rPr>
                <w:sz w:val="20"/>
              </w:rPr>
              <w:t>Project Title</w:t>
            </w:r>
          </w:p>
        </w:tc>
        <w:tc>
          <w:tcPr>
            <w:tcW w:type="dxa" w:w="5020"/>
          </w:tcPr>
          <w:p>
            <w:r>
              <w:rPr>
                <w:sz w:val="20"/>
              </w:rPr>
              <w:t>BlogNest AI</w:t>
            </w:r>
          </w:p>
        </w:tc>
      </w:tr>
      <w:tr>
        <w:tc>
          <w:tcPr>
            <w:tcW w:type="dxa" w:w="5020"/>
          </w:tcPr>
          <w:p>
            <w:r>
              <w:rPr>
                <w:sz w:val="20"/>
              </w:rPr>
              <w:t>Team ID</w:t>
            </w:r>
          </w:p>
        </w:tc>
        <w:tc>
          <w:tcPr>
            <w:tcW w:type="dxa" w:w="5020"/>
          </w:tcPr>
          <w:p>
            <w:r>
              <w:rPr>
                <w:sz w:val="20"/>
              </w:rPr>
              <w:t>SWTID-2026-2328</w:t>
            </w:r>
          </w:p>
        </w:tc>
      </w:tr>
      <w:tr>
        <w:tc>
          <w:tcPr>
            <w:tcW w:type="dxa" w:w="5020"/>
          </w:tcPr>
          <w:p>
            <w:r>
              <w:rPr>
                <w:sz w:val="20"/>
              </w:rPr>
              <w:t>Team Size</w:t>
            </w:r>
          </w:p>
        </w:tc>
        <w:tc>
          <w:tcPr>
            <w:tcW w:type="dxa" w:w="5020"/>
          </w:tcPr>
          <w:p>
            <w:r>
              <w:rPr>
                <w:sz w:val="20"/>
              </w:rPr>
              <w:t>4</w:t>
            </w:r>
          </w:p>
        </w:tc>
      </w:tr>
      <w:tr>
        <w:tc>
          <w:tcPr>
            <w:tcW w:type="dxa" w:w="5020"/>
          </w:tcPr>
          <w:p>
            <w:r>
              <w:rPr>
                <w:sz w:val="20"/>
              </w:rPr>
              <w:t>Team Leader</w:t>
            </w:r>
          </w:p>
        </w:tc>
        <w:tc>
          <w:tcPr>
            <w:tcW w:type="dxa" w:w="5020"/>
          </w:tcPr>
          <w:p>
            <w:r>
              <w:rPr>
                <w:sz w:val="20"/>
              </w:rPr>
              <w:t>Mukesh S</w:t>
            </w:r>
          </w:p>
        </w:tc>
      </w:tr>
      <w:tr>
        <w:tc>
          <w:tcPr>
            <w:tcW w:type="dxa" w:w="5020"/>
          </w:tcPr>
          <w:p>
            <w:r>
              <w:rPr>
                <w:sz w:val="20"/>
              </w:rPr>
              <w:t>MAIL ID</w:t>
            </w:r>
          </w:p>
        </w:tc>
        <w:tc>
          <w:tcPr>
            <w:tcW w:type="dxa" w:w="5020"/>
          </w:tcPr>
          <w:p>
            <w:r>
              <w:rPr>
                <w:sz w:val="20"/>
              </w:rPr>
              <w:t>ajithvijay115@Gmail.Com</w:t>
            </w:r>
          </w:p>
        </w:tc>
      </w:tr>
      <w:tr>
        <w:tc>
          <w:tcPr>
            <w:tcW w:type="dxa" w:w="5020"/>
          </w:tcPr>
          <w:p>
            <w:r>
              <w:rPr>
                <w:sz w:val="20"/>
              </w:rPr>
              <w:t>Team members</w:t>
            </w:r>
          </w:p>
        </w:tc>
        <w:tc>
          <w:tcPr>
            <w:tcW w:type="dxa" w:w="5020"/>
          </w:tcPr>
          <w:p>
            <w:r>
              <w:rPr>
                <w:sz w:val="20"/>
              </w:rPr>
              <w:t>Mohammed Sufiyan A — sufiyan282006@Gmail.Com</w:t>
              <w:br/>
              <w:t>Mohan P — appuda1810@Gmail.Com</w:t>
              <w:br/>
              <w:t>Murali Krishnan B — prakashinipmp405@gmail.Com</w:t>
            </w:r>
          </w:p>
        </w:tc>
      </w:tr>
    </w:tbl>
    <w:p/>
    <w:p>
      <w:pPr>
        <w:pStyle w:val="Heading1"/>
      </w:pPr>
      <w:r>
        <w:t>Final Deliverables</w:t>
      </w:r>
    </w:p>
    <w:p>
      <w:pPr>
        <w:pStyle w:val="ListBullet"/>
      </w:pPr>
      <w:r>
        <w:t>Working BlogNest AI backend with authentication, blog CRUD, search and AI generation.</w:t>
      </w:r>
    </w:p>
    <w:p>
      <w:pPr>
        <w:pStyle w:val="ListBullet"/>
      </w:pPr>
      <w:r>
        <w:t>Complete project documentation for all phases.</w:t>
      </w:r>
    </w:p>
    <w:p>
      <w:pPr>
        <w:pStyle w:val="ListBullet"/>
      </w:pPr>
      <w:r>
        <w:t>Public GitHub repository link and final demo video.</w:t>
      </w:r>
    </w:p>
    <w:p>
      <w:pPr>
        <w:pStyle w:val="Heading1"/>
      </w:pPr>
      <w:r>
        <w:t>Key Outcomes</w:t>
      </w:r>
    </w:p>
    <w:p>
      <w:pPr>
        <w:pStyle w:val="ListBullet"/>
      </w:pPr>
      <w:r>
        <w:t>Faster blog creation through AI-generated titles, outlines and drafts.</w:t>
      </w:r>
    </w:p>
    <w:p>
      <w:pPr>
        <w:pStyle w:val="ListBullet"/>
      </w:pPr>
      <w:r>
        <w:t>Secure, organised blog management with protected access.</w:t>
      </w:r>
    </w:p>
    <w:p>
      <w:pPr>
        <w:pStyle w:val="ListBullet"/>
      </w:pPr>
      <w:r>
        <w:t>Easy discovery of content through search and categories.</w:t>
      </w:r>
    </w:p>
    <w:p>
      <w:pPr>
        <w:pStyle w:val="Heading1"/>
      </w:pPr>
      <w:r>
        <w:t>Future Scope</w:t>
      </w:r>
    </w:p>
    <w:p>
      <w:pPr>
        <w:pStyle w:val="ListBullet"/>
      </w:pPr>
      <w:r>
        <w:t>A frontend web interface for writing and reading blogs.</w:t>
      </w:r>
    </w:p>
    <w:p>
      <w:pPr>
        <w:pStyle w:val="ListBullet"/>
      </w:pPr>
      <w:r>
        <w:t>SEO suggestions, multi-language support and scheduled publishing.</w:t>
      </w:r>
    </w:p>
    <w:p>
      <w:pPr>
        <w:pStyle w:val="Heading1"/>
      </w:pPr>
      <w:r>
        <w:t>Conclusion</w:t>
      </w:r>
    </w:p>
    <w:p>
      <w:pPr>
        <w:pStyle w:val="ListBullet"/>
      </w:pPr>
      <w:r>
        <w:t>BlogNest AI shows how AI can simplify blogging by combining content generation, management and secure access in one backend system. The team planned, built and tested the project successfully, and it can be extended with more features in future.</w:t>
      </w:r>
    </w:p>
    <w:sectPr w:rsidR="00FC693F" w:rsidRPr="0006063C" w:rsidSect="00034616">
      <w:footerReference w:type="default" r:id="rId9"/>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BlogNest AI | Team ID: SWTID-2026-2328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
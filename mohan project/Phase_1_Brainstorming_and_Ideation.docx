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— BRAINSTORMING &amp; IDEATION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Problem Identified</w:t>
      </w:r>
    </w:p>
    <w:p>
      <w:pPr>
        <w:pStyle w:val="ListBullet"/>
      </w:pPr>
      <w:r>
        <w:t>Writing blogs from scratch is slow, and writers often face blank-page and writer's block problems.</w:t>
      </w:r>
    </w:p>
    <w:p>
      <w:pPr>
        <w:pStyle w:val="ListBullet"/>
      </w:pPr>
      <w:r>
        <w:t>Blog content, categories and drafts are scattered across many tools, so they are hard to manage.</w:t>
      </w:r>
    </w:p>
    <w:p>
      <w:pPr>
        <w:pStyle w:val="ListBullet"/>
      </w:pPr>
      <w:r>
        <w:t>Manual keyword research and SEO tuning consume extra time for every post.</w:t>
      </w:r>
    </w:p>
    <w:p>
      <w:pPr>
        <w:pStyle w:val="ListBullet"/>
      </w:pPr>
      <w:r>
        <w:t>Unprotected publishing systems allow unauthorised changes to private drafts.</w:t>
      </w:r>
    </w:p>
    <w:p>
      <w:pPr>
        <w:pStyle w:val="Heading1"/>
      </w:pPr>
      <w:r>
        <w:t>Project Idea</w:t>
      </w:r>
    </w:p>
    <w:p>
      <w:pPr>
        <w:pStyle w:val="ListBullet"/>
      </w:pPr>
      <w:r>
        <w:t>Develop BlogNest AI, an AI-powered blogging assistant that centralises blog creation, management, search and AI-assisted content generation through a secure backend API.</w:t>
      </w:r>
    </w:p>
    <w:p>
      <w:pPr>
        <w:pStyle w:val="Heading1"/>
      </w:pPr>
      <w:r>
        <w:t>Proposed Solution</w:t>
      </w:r>
    </w:p>
    <w:p>
      <w:pPr>
        <w:pStyle w:val="ListBullet"/>
      </w:pPr>
      <w:r>
        <w:t>The BlogNest AI backend provides a centralised REST API using Node.js and Express, MongoDB/Mongoose for persistence, JWT authentication for protected operations, and Google Gemini AI for automated blog title, outline and draft generation.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Automate blog creation and content generation using Google Gemini AI.</w:t>
      </w:r>
    </w:p>
    <w:p>
      <w:pPr>
        <w:pStyle w:val="ListBullet"/>
      </w:pPr>
      <w:r>
        <w:t>Use JWT authentication and authorisation for protected routes.</w:t>
      </w:r>
    </w:p>
    <w:p>
      <w:pPr>
        <w:pStyle w:val="ListBullet"/>
      </w:pPr>
      <w:r>
        <w:t>Hash passwords using bcrypt.</w:t>
      </w:r>
    </w:p>
    <w:p>
      <w:pPr>
        <w:pStyle w:val="ListBullet"/>
      </w:pPr>
      <w:r>
        <w:t>Support CRUD operations for blog records.</w:t>
      </w:r>
    </w:p>
    <w:p>
      <w:pPr>
        <w:pStyle w:val="ListBullet"/>
      </w:pPr>
      <w:r>
        <w:t>Improve blog discovery through search and categories.</w:t>
      </w:r>
    </w:p>
    <w:p>
      <w:pPr>
        <w:pStyle w:val="ListBullet"/>
      </w:pPr>
      <w:r>
        <w:t>Maintain data integrity with Mongoose schema validation.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
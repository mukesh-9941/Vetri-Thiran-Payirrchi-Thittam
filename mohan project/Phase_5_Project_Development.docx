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— PROJECT DEVELOPMENT</w:t>
      </w:r>
    </w:p>
    <w:p/>
    <w:p>
      <w:pPr>
        <w:pStyle w:val="Heading1"/>
      </w:pPr>
      <w:r>
        <w:t>INTRODUCTION</w:t>
      </w:r>
    </w:p>
    <w:p>
      <w:pPr>
        <w:pStyle w:val="Heading1"/>
      </w:pPr>
      <w:r>
        <w:t>Project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BlogNest AI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SWTID-2026-2328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Leader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Mukesh S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MAIL ID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ajithvijay115@Gmail.Com</w:t>
            </w:r>
          </w:p>
        </w:tc>
      </w:tr>
      <w:tr>
        <w:tc>
          <w:tcPr>
            <w:tcW w:type="dxa" w:w="5020"/>
          </w:tcPr>
          <w:p>
            <w:r>
              <w:rPr>
                <w:sz w:val="20"/>
              </w:rPr>
              <w:t>Team members</w:t>
            </w:r>
          </w:p>
        </w:tc>
        <w:tc>
          <w:tcPr>
            <w:tcW w:type="dxa" w:w="5020"/>
          </w:tcPr>
          <w:p>
            <w:r>
              <w:rPr>
                <w:sz w:val="20"/>
              </w:rPr>
              <w:t>Mohammed Sufiyan A — sufiyan282006@Gmail.Com</w:t>
              <w:br/>
              <w:t>Mohan P — appuda1810@Gmail.Com</w:t>
              <w:br/>
              <w:t>Murali Krishnan B — prakashinipmp405@gmail.Com</w:t>
            </w:r>
          </w:p>
        </w:tc>
      </w:tr>
    </w:tbl>
    <w:p/>
    <w:p>
      <w:pPr>
        <w:pStyle w:val="Heading1"/>
      </w:pPr>
      <w:r>
        <w:t>Development Approach</w:t>
      </w:r>
    </w:p>
    <w:p>
      <w:pPr>
        <w:pStyle w:val="ListBullet"/>
      </w:pPr>
      <w:r>
        <w:t>BlogNest AI was developed step by step following the planned sequence, testing each part before moving to the next.</w:t>
      </w:r>
    </w:p>
    <w:p>
      <w:pPr>
        <w:pStyle w:val="Heading1"/>
      </w:pPr>
      <w:r>
        <w:t>Implementation Highlights</w:t>
      </w:r>
    </w:p>
    <w:p>
      <w:pPr>
        <w:pStyle w:val="ListBullet"/>
      </w:pPr>
      <w:r>
        <w:t>Initialised the Node.js project, installed dependencies and organised the src folder.</w:t>
      </w:r>
    </w:p>
    <w:p>
      <w:pPr>
        <w:pStyle w:val="ListBullet"/>
      </w:pPr>
      <w:r>
        <w:t>Built the Express server with middleware for JSON parsing, error handling and JWT verification.</w:t>
      </w:r>
    </w:p>
    <w:p>
      <w:pPr>
        <w:pStyle w:val="ListBullet"/>
      </w:pPr>
      <w:r>
        <w:t>Connected MongoDB using Mongoose and created User and Blog schemas with validation.</w:t>
      </w:r>
    </w:p>
    <w:p>
      <w:pPr>
        <w:pStyle w:val="ListBullet"/>
      </w:pPr>
      <w:r>
        <w:t>Implemented registration and login with bcrypt password hashing and JWT token generation.</w:t>
      </w:r>
    </w:p>
    <w:p>
      <w:pPr>
        <w:pStyle w:val="ListBullet"/>
      </w:pPr>
      <w:r>
        <w:t>Developed blog CRUD controllers with ownership checks, plus search and category filters.</w:t>
      </w:r>
    </w:p>
    <w:p>
      <w:pPr>
        <w:pStyle w:val="ListBullet"/>
      </w:pPr>
      <w:r>
        <w:t>Integrated Google Gemini AI in a service layer to generate blog titles, outlines and drafts.</w:t>
      </w:r>
    </w:p>
    <w:p>
      <w:pPr>
        <w:pStyle w:val="Heading1"/>
      </w:pPr>
      <w:r>
        <w:t>Challenges &amp; Solutions</w:t>
      </w:r>
    </w:p>
    <w:p>
      <w:pPr>
        <w:pStyle w:val="ListBullet"/>
      </w:pPr>
      <w:r>
        <w:t>Keeping AI output relevant → structured prompts using topic, tone and keywords.</w:t>
      </w:r>
    </w:p>
    <w:p>
      <w:pPr>
        <w:pStyle w:val="ListBullet"/>
      </w:pPr>
      <w:r>
        <w:t>Protecting user content → authentication middleware and per-user authorisation.</w:t>
      </w:r>
    </w:p>
    <w:p>
      <w:pPr>
        <w:pStyle w:val="ListBullet"/>
      </w:pPr>
      <w:r>
        <w:t>Invalid data → Mongoose schema validation and request checks.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BlogNest AI | Team ID: SWTID-2026-2328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